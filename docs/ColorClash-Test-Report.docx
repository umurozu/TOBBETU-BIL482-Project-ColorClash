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6FEB" w14:textId="77777777" w:rsidR="009B376D" w:rsidRDefault="00000000">
      <w:pPr>
        <w:pStyle w:val="Title"/>
        <w:jc w:val="center"/>
      </w:pPr>
      <w:r>
        <w:t>Color Clash Test Report</w:t>
      </w:r>
    </w:p>
    <w:p w14:paraId="108E6A22" w14:textId="77777777" w:rsidR="009B376D" w:rsidRDefault="00000000">
      <w:r>
        <w:t>Project: Color Clash (v1.0.0)</w:t>
      </w:r>
    </w:p>
    <w:p w14:paraId="4FA1C6A2" w14:textId="77777777" w:rsidR="009B376D" w:rsidRDefault="00000000">
      <w:pPr>
        <w:pStyle w:val="Heading1"/>
      </w:pPr>
      <w:r>
        <w:t xml:space="preserve">Test </w:t>
      </w:r>
      <w:proofErr w:type="spellStart"/>
      <w:r>
        <w:t>Responsibles</w:t>
      </w:r>
      <w:proofErr w:type="spellEnd"/>
    </w:p>
    <w:p w14:paraId="0C4E20AD" w14:textId="77777777" w:rsidR="009B376D" w:rsidRDefault="00000000">
      <w:pPr>
        <w:pStyle w:val="ListBullet"/>
      </w:pPr>
      <w:r>
        <w:t>Mehmet Umur OZU - Developer and Tester</w:t>
      </w:r>
    </w:p>
    <w:p w14:paraId="2C484EF0" w14:textId="77777777" w:rsidR="009B376D" w:rsidRDefault="00000000">
      <w:pPr>
        <w:pStyle w:val="ListBullet"/>
      </w:pPr>
      <w:r>
        <w:t>Mehmet Yasin TOSUN - Developer and Tester</w:t>
      </w:r>
    </w:p>
    <w:p w14:paraId="6D09089A" w14:textId="77777777" w:rsidR="009B376D" w:rsidRDefault="00000000">
      <w:pPr>
        <w:pStyle w:val="ListBullet"/>
      </w:pPr>
      <w:r>
        <w:t>Mustafa GOZUTOK - Developer and Tester</w:t>
      </w:r>
    </w:p>
    <w:p w14:paraId="0E9BFDB9" w14:textId="77777777" w:rsidR="009B376D" w:rsidRDefault="00000000">
      <w:pPr>
        <w:pStyle w:val="ListBullet"/>
      </w:pPr>
      <w:r>
        <w:t>Codex Automation Agent - Automated test execution and report preparation</w:t>
      </w:r>
    </w:p>
    <w:p w14:paraId="11616CC4" w14:textId="77777777" w:rsidR="009B376D" w:rsidRDefault="00000000">
      <w:pPr>
        <w:pStyle w:val="Heading1"/>
      </w:pPr>
      <w:r>
        <w:t>Test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376D" w14:paraId="03121E79" w14:textId="77777777">
        <w:tc>
          <w:tcPr>
            <w:tcW w:w="4320" w:type="dxa"/>
          </w:tcPr>
          <w:p w14:paraId="61964469" w14:textId="77777777" w:rsidR="009B376D" w:rsidRDefault="00000000">
            <w:r>
              <w:t>os</w:t>
            </w:r>
          </w:p>
        </w:tc>
        <w:tc>
          <w:tcPr>
            <w:tcW w:w="4320" w:type="dxa"/>
          </w:tcPr>
          <w:p w14:paraId="5CCB6C99" w14:textId="77777777" w:rsidR="009B376D" w:rsidRDefault="00000000">
            <w:r>
              <w:t>Windows (PowerShell)</w:t>
            </w:r>
          </w:p>
        </w:tc>
      </w:tr>
      <w:tr w:rsidR="009B376D" w14:paraId="00D4DCEA" w14:textId="77777777">
        <w:tc>
          <w:tcPr>
            <w:tcW w:w="4320" w:type="dxa"/>
          </w:tcPr>
          <w:p w14:paraId="6927C938" w14:textId="77777777" w:rsidR="009B376D" w:rsidRDefault="00000000">
            <w:r>
              <w:t>node_version</w:t>
            </w:r>
          </w:p>
        </w:tc>
        <w:tc>
          <w:tcPr>
            <w:tcW w:w="4320" w:type="dxa"/>
          </w:tcPr>
          <w:p w14:paraId="365F4B34" w14:textId="77777777" w:rsidR="009B376D" w:rsidRDefault="00000000">
            <w:r>
              <w:t>v24.13.0</w:t>
            </w:r>
          </w:p>
        </w:tc>
      </w:tr>
      <w:tr w:rsidR="009B376D" w14:paraId="77404F4C" w14:textId="77777777">
        <w:tc>
          <w:tcPr>
            <w:tcW w:w="4320" w:type="dxa"/>
          </w:tcPr>
          <w:p w14:paraId="012BBA61" w14:textId="77777777" w:rsidR="009B376D" w:rsidRDefault="00000000">
            <w:r>
              <w:t>npm_version</w:t>
            </w:r>
          </w:p>
        </w:tc>
        <w:tc>
          <w:tcPr>
            <w:tcW w:w="4320" w:type="dxa"/>
          </w:tcPr>
          <w:p w14:paraId="0599C5A7" w14:textId="77777777" w:rsidR="009B376D" w:rsidRDefault="00000000">
            <w:r>
              <w:t>11.6.2</w:t>
            </w:r>
          </w:p>
        </w:tc>
      </w:tr>
      <w:tr w:rsidR="009B376D" w14:paraId="570B3336" w14:textId="77777777">
        <w:tc>
          <w:tcPr>
            <w:tcW w:w="4320" w:type="dxa"/>
          </w:tcPr>
          <w:p w14:paraId="792F0DF0" w14:textId="77777777" w:rsidR="009B376D" w:rsidRDefault="00000000">
            <w:r>
              <w:t>application_stack</w:t>
            </w:r>
          </w:p>
        </w:tc>
        <w:tc>
          <w:tcPr>
            <w:tcW w:w="4320" w:type="dxa"/>
          </w:tcPr>
          <w:p w14:paraId="1D36B6B0" w14:textId="77777777" w:rsidR="009B376D" w:rsidRDefault="00000000">
            <w:r>
              <w:t>TypeScript + Vite web game</w:t>
            </w:r>
          </w:p>
        </w:tc>
      </w:tr>
      <w:tr w:rsidR="009B376D" w14:paraId="49858789" w14:textId="77777777">
        <w:tc>
          <w:tcPr>
            <w:tcW w:w="4320" w:type="dxa"/>
          </w:tcPr>
          <w:p w14:paraId="63B87E13" w14:textId="77777777" w:rsidR="009B376D" w:rsidRDefault="00000000">
            <w:r>
              <w:t>build_command</w:t>
            </w:r>
          </w:p>
        </w:tc>
        <w:tc>
          <w:tcPr>
            <w:tcW w:w="4320" w:type="dxa"/>
          </w:tcPr>
          <w:p w14:paraId="37C9887A" w14:textId="77777777" w:rsidR="009B376D" w:rsidRDefault="00000000">
            <w:r>
              <w:t>npm.cmd run build</w:t>
            </w:r>
          </w:p>
        </w:tc>
      </w:tr>
      <w:tr w:rsidR="009B376D" w14:paraId="7214FF4D" w14:textId="77777777">
        <w:tc>
          <w:tcPr>
            <w:tcW w:w="4320" w:type="dxa"/>
          </w:tcPr>
          <w:p w14:paraId="22AD7D18" w14:textId="77777777" w:rsidR="009B376D" w:rsidRDefault="00000000">
            <w:r>
              <w:t>automated_test_command</w:t>
            </w:r>
          </w:p>
        </w:tc>
        <w:tc>
          <w:tcPr>
            <w:tcW w:w="4320" w:type="dxa"/>
          </w:tcPr>
          <w:p w14:paraId="74A4D1E4" w14:textId="77777777" w:rsidR="009B376D" w:rsidRDefault="00000000">
            <w:r>
              <w:t>npm.cmd run test:smoke</w:t>
            </w:r>
          </w:p>
        </w:tc>
      </w:tr>
      <w:tr w:rsidR="009B376D" w14:paraId="67DEDA9A" w14:textId="77777777">
        <w:tc>
          <w:tcPr>
            <w:tcW w:w="4320" w:type="dxa"/>
          </w:tcPr>
          <w:p w14:paraId="2A932755" w14:textId="77777777" w:rsidR="009B376D" w:rsidRDefault="00000000">
            <w:r>
              <w:t>manual_test_requirement</w:t>
            </w:r>
          </w:p>
        </w:tc>
        <w:tc>
          <w:tcPr>
            <w:tcW w:w="4320" w:type="dxa"/>
          </w:tcPr>
          <w:p w14:paraId="6A58B32E" w14:textId="77777777" w:rsidR="009B376D" w:rsidRDefault="00000000">
            <w:r>
              <w:t>Interactive browser session (Chrome or Edge latest)</w:t>
            </w:r>
          </w:p>
        </w:tc>
      </w:tr>
    </w:tbl>
    <w:p w14:paraId="6B753F8D" w14:textId="77777777" w:rsidR="009B376D" w:rsidRDefault="00000000">
      <w:pPr>
        <w:pStyle w:val="Heading1"/>
      </w:pPr>
      <w:r>
        <w:t>Execution Summary</w:t>
      </w:r>
    </w:p>
    <w:p w14:paraId="0C13FCDC" w14:textId="77777777" w:rsidR="009B376D" w:rsidRDefault="00000000">
      <w:r>
        <w:t>Total test cases: 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376D" w14:paraId="074EA92F" w14:textId="77777777">
        <w:tc>
          <w:tcPr>
            <w:tcW w:w="4320" w:type="dxa"/>
          </w:tcPr>
          <w:p w14:paraId="75D8487A" w14:textId="77777777" w:rsidR="009B376D" w:rsidRDefault="00000000">
            <w:r>
              <w:t>PASS</w:t>
            </w:r>
          </w:p>
        </w:tc>
        <w:tc>
          <w:tcPr>
            <w:tcW w:w="4320" w:type="dxa"/>
          </w:tcPr>
          <w:p w14:paraId="0561783F" w14:textId="77777777" w:rsidR="009B376D" w:rsidRDefault="00000000">
            <w:r>
              <w:t>16</w:t>
            </w:r>
          </w:p>
        </w:tc>
      </w:tr>
    </w:tbl>
    <w:p w14:paraId="6FBD2E90" w14:textId="77777777" w:rsidR="009B376D" w:rsidRDefault="00000000">
      <w:pPr>
        <w:pStyle w:val="Heading1"/>
      </w:pPr>
      <w:r>
        <w:t>Test Inputs and Test Results</w:t>
      </w:r>
    </w:p>
    <w:p w14:paraId="47B036E2" w14:textId="77777777" w:rsidR="009B376D" w:rsidRDefault="00000000">
      <w:pPr>
        <w:pStyle w:val="Heading2"/>
      </w:pPr>
      <w:r>
        <w:t>TC-BUILD-001 - Production build smoke check [PASS]</w:t>
      </w:r>
    </w:p>
    <w:p w14:paraId="4E365D95" w14:textId="77777777" w:rsidR="009B376D" w:rsidRDefault="00000000">
      <w:r>
        <w:rPr>
          <w:b/>
        </w:rPr>
        <w:t xml:space="preserve">Use Case: </w:t>
      </w:r>
      <w:r>
        <w:t>UC-08</w:t>
      </w:r>
    </w:p>
    <w:p w14:paraId="16B10309" w14:textId="77777777" w:rsidR="009B376D" w:rsidRDefault="00000000">
      <w:r>
        <w:rPr>
          <w:b/>
        </w:rPr>
        <w:t xml:space="preserve">Type: </w:t>
      </w:r>
      <w:r>
        <w:t>Automated</w:t>
      </w:r>
    </w:p>
    <w:p w14:paraId="1FCE24F2" w14:textId="77777777" w:rsidR="009B376D" w:rsidRDefault="00000000">
      <w:r>
        <w:rPr>
          <w:b/>
        </w:rPr>
        <w:t xml:space="preserve">Priority: </w:t>
      </w:r>
      <w:r>
        <w:t>High</w:t>
      </w:r>
    </w:p>
    <w:p w14:paraId="426C25FD" w14:textId="77777777" w:rsidR="009B376D" w:rsidRDefault="00000000">
      <w:r>
        <w:rPr>
          <w:b/>
        </w:rPr>
        <w:t xml:space="preserve">Preconditions: </w:t>
      </w:r>
      <w:r>
        <w:t>Dependencies installed</w:t>
      </w:r>
    </w:p>
    <w:p w14:paraId="49FA3F17" w14:textId="77777777" w:rsidR="009B376D" w:rsidRDefault="00000000">
      <w:r>
        <w:rPr>
          <w:b/>
        </w:rPr>
        <w:t xml:space="preserve">Test Inputs: </w:t>
      </w:r>
      <w:r>
        <w:t>Build command execution</w:t>
      </w:r>
    </w:p>
    <w:p w14:paraId="20532994" w14:textId="77777777" w:rsidR="009B376D" w:rsidRDefault="00000000">
      <w:r>
        <w:rPr>
          <w:b/>
        </w:rPr>
        <w:t xml:space="preserve">Expected Result: </w:t>
      </w:r>
      <w:r>
        <w:t>Build completes with no error</w:t>
      </w:r>
    </w:p>
    <w:p w14:paraId="316ECC89" w14:textId="77777777" w:rsidR="009B376D" w:rsidRDefault="00000000">
      <w:r>
        <w:rPr>
          <w:b/>
        </w:rPr>
        <w:lastRenderedPageBreak/>
        <w:t xml:space="preserve">Actual Result: </w:t>
      </w:r>
      <w:r>
        <w:t>Build completed successfully. Vite transformed 30 modules and produced dist/index.html and JS bundle.</w:t>
      </w:r>
    </w:p>
    <w:p w14:paraId="02A97F56" w14:textId="77777777" w:rsidR="009B376D" w:rsidRDefault="00000000">
      <w:r>
        <w:rPr>
          <w:b/>
        </w:rPr>
        <w:t xml:space="preserve">Evidence: </w:t>
      </w:r>
      <w:r>
        <w:t>Command output includes: "vite v6.4.1 building for production" and "built in 310ms".</w:t>
      </w:r>
    </w:p>
    <w:p w14:paraId="3B86B85F" w14:textId="77777777" w:rsidR="009B376D" w:rsidRDefault="00000000">
      <w:r>
        <w:rPr>
          <w:b/>
        </w:rPr>
        <w:t>Steps:</w:t>
      </w:r>
    </w:p>
    <w:p w14:paraId="3A5BDBD9" w14:textId="77777777" w:rsidR="009B376D" w:rsidRDefault="00000000">
      <w:pPr>
        <w:pStyle w:val="ListNumber"/>
      </w:pPr>
      <w:r>
        <w:t>Run npm.cmd run build</w:t>
      </w:r>
    </w:p>
    <w:p w14:paraId="710DDB50" w14:textId="77777777" w:rsidR="009B376D" w:rsidRDefault="00000000">
      <w:pPr>
        <w:pStyle w:val="ListNumber"/>
      </w:pPr>
      <w:r>
        <w:t>Observe TypeScript and Vite build output</w:t>
      </w:r>
    </w:p>
    <w:p w14:paraId="3BA370D7" w14:textId="77777777" w:rsidR="009B376D" w:rsidRDefault="00000000">
      <w:pPr>
        <w:pStyle w:val="Heading2"/>
      </w:pPr>
      <w:r>
        <w:t>TC-AUTO-001 - Character roster consistency [PASS]</w:t>
      </w:r>
    </w:p>
    <w:p w14:paraId="082CCDC9" w14:textId="77777777" w:rsidR="009B376D" w:rsidRDefault="00000000">
      <w:r>
        <w:rPr>
          <w:b/>
        </w:rPr>
        <w:t xml:space="preserve">Use Case: </w:t>
      </w:r>
      <w:r>
        <w:t>UC-01</w:t>
      </w:r>
    </w:p>
    <w:p w14:paraId="39DF5E27" w14:textId="77777777" w:rsidR="009B376D" w:rsidRDefault="00000000">
      <w:r>
        <w:rPr>
          <w:b/>
        </w:rPr>
        <w:t xml:space="preserve">Type: </w:t>
      </w:r>
      <w:r>
        <w:t>Automated</w:t>
      </w:r>
    </w:p>
    <w:p w14:paraId="492BD89B" w14:textId="77777777" w:rsidR="009B376D" w:rsidRDefault="00000000">
      <w:r>
        <w:rPr>
          <w:b/>
        </w:rPr>
        <w:t xml:space="preserve">Priority: </w:t>
      </w:r>
      <w:r>
        <w:t>High</w:t>
      </w:r>
    </w:p>
    <w:p w14:paraId="3221955D" w14:textId="77777777" w:rsidR="009B376D" w:rsidRDefault="00000000">
      <w:r>
        <w:rPr>
          <w:b/>
        </w:rPr>
        <w:t xml:space="preserve">Preconditions: </w:t>
      </w:r>
      <w:r>
        <w:t>Temporary CJS transpilation available</w:t>
      </w:r>
    </w:p>
    <w:p w14:paraId="4D6BEF92" w14:textId="77777777" w:rsidR="009B376D" w:rsidRDefault="00000000">
      <w:r>
        <w:rPr>
          <w:b/>
        </w:rPr>
        <w:t xml:space="preserve">Test Inputs: </w:t>
      </w:r>
      <w:r>
        <w:t>No user input; direct factory call</w:t>
      </w:r>
    </w:p>
    <w:p w14:paraId="40D28543" w14:textId="77777777" w:rsidR="009B376D" w:rsidRDefault="00000000">
      <w:r>
        <w:rPr>
          <w:b/>
        </w:rPr>
        <w:t xml:space="preserve">Expected Result: </w:t>
      </w:r>
      <w:r>
        <w:t>Roster contains Fighter, Geomancer, Eclipse and correct mode pairs</w:t>
      </w:r>
    </w:p>
    <w:p w14:paraId="674F3148" w14:textId="77777777" w:rsidR="009B376D" w:rsidRDefault="00000000">
      <w:r>
        <w:rPr>
          <w:b/>
        </w:rPr>
        <w:t xml:space="preserve">Actual Result: </w:t>
      </w:r>
      <w:r>
        <w:t>Roster length and type/mode mapping matched expected values.</w:t>
      </w:r>
    </w:p>
    <w:p w14:paraId="64227E1B" w14:textId="77777777" w:rsidR="009B376D" w:rsidRDefault="00000000">
      <w:r>
        <w:rPr>
          <w:b/>
        </w:rPr>
        <w:t xml:space="preserve">Evidence: </w:t>
      </w:r>
      <w:r>
        <w:t>Node test: Character roster exposes expected archetypes and mode pairs</w:t>
      </w:r>
    </w:p>
    <w:p w14:paraId="1A4CC1AE" w14:textId="77777777" w:rsidR="009B376D" w:rsidRDefault="00000000">
      <w:r>
        <w:rPr>
          <w:b/>
        </w:rPr>
        <w:t>Steps:</w:t>
      </w:r>
    </w:p>
    <w:p w14:paraId="0DAEEAF5" w14:textId="77777777" w:rsidR="009B376D" w:rsidRDefault="00000000">
      <w:pPr>
        <w:pStyle w:val="ListNumber"/>
      </w:pPr>
      <w:r>
        <w:t>Load CharacterFactory</w:t>
      </w:r>
    </w:p>
    <w:p w14:paraId="0A787C11" w14:textId="77777777" w:rsidR="009B376D" w:rsidRDefault="00000000">
      <w:pPr>
        <w:pStyle w:val="ListNumber"/>
      </w:pPr>
      <w:r>
        <w:t>Call getCharacterRoster()</w:t>
      </w:r>
    </w:p>
    <w:p w14:paraId="4B3C6175" w14:textId="77777777" w:rsidR="009B376D" w:rsidRDefault="00000000">
      <w:pPr>
        <w:pStyle w:val="Heading2"/>
      </w:pPr>
      <w:r>
        <w:t>TC-AUTO-002 - Match player initialization [PASS]</w:t>
      </w:r>
    </w:p>
    <w:p w14:paraId="667391B4" w14:textId="77777777" w:rsidR="009B376D" w:rsidRDefault="00000000">
      <w:r>
        <w:rPr>
          <w:b/>
        </w:rPr>
        <w:t xml:space="preserve">Use Case: </w:t>
      </w:r>
      <w:r>
        <w:t>UC-01</w:t>
      </w:r>
    </w:p>
    <w:p w14:paraId="7AA99C2D" w14:textId="77777777" w:rsidR="009B376D" w:rsidRDefault="00000000">
      <w:r>
        <w:rPr>
          <w:b/>
        </w:rPr>
        <w:t xml:space="preserve">Type: </w:t>
      </w:r>
      <w:r>
        <w:t>Automated</w:t>
      </w:r>
    </w:p>
    <w:p w14:paraId="57D958DE" w14:textId="77777777" w:rsidR="009B376D" w:rsidRDefault="00000000">
      <w:r>
        <w:rPr>
          <w:b/>
        </w:rPr>
        <w:t xml:space="preserve">Priority: </w:t>
      </w:r>
      <w:r>
        <w:t>High</w:t>
      </w:r>
    </w:p>
    <w:p w14:paraId="4833137D" w14:textId="77777777" w:rsidR="009B376D" w:rsidRDefault="00000000">
      <w:r>
        <w:rPr>
          <w:b/>
        </w:rPr>
        <w:t xml:space="preserve">Preconditions: </w:t>
      </w:r>
      <w:r>
        <w:t>Temporary CJS transpilation available</w:t>
      </w:r>
    </w:p>
    <w:p w14:paraId="6A7F9041" w14:textId="77777777" w:rsidR="009B376D" w:rsidRDefault="00000000">
      <w:r>
        <w:rPr>
          <w:b/>
        </w:rPr>
        <w:t xml:space="preserve">Test Inputs: </w:t>
      </w:r>
      <w:r>
        <w:t>Character types: Fighter, Geomancer</w:t>
      </w:r>
    </w:p>
    <w:p w14:paraId="3ACDF264" w14:textId="77777777" w:rsidR="009B376D" w:rsidRDefault="00000000">
      <w:r>
        <w:rPr>
          <w:b/>
        </w:rPr>
        <w:t xml:space="preserve">Expected Result: </w:t>
      </w:r>
      <w:r>
        <w:t>Player IDs and spawn coordinates are correct</w:t>
      </w:r>
    </w:p>
    <w:p w14:paraId="09D8CBEF" w14:textId="77777777" w:rsidR="009B376D" w:rsidRDefault="00000000">
      <w:r>
        <w:rPr>
          <w:b/>
        </w:rPr>
        <w:t xml:space="preserve">Actual Result: </w:t>
      </w:r>
      <w:r>
        <w:t>IDs, positions and initial modes were as expected.</w:t>
      </w:r>
    </w:p>
    <w:p w14:paraId="5D144EFD" w14:textId="77777777" w:rsidR="009B376D" w:rsidRDefault="00000000">
      <w:r>
        <w:rPr>
          <w:b/>
        </w:rPr>
        <w:t xml:space="preserve">Evidence: </w:t>
      </w:r>
      <w:r>
        <w:t>Node test: CharacterFactory creates match players with expected ids and spawn coordinates</w:t>
      </w:r>
    </w:p>
    <w:p w14:paraId="6F271E78" w14:textId="77777777" w:rsidR="009B376D" w:rsidRDefault="00000000">
      <w:r>
        <w:rPr>
          <w:b/>
        </w:rPr>
        <w:lastRenderedPageBreak/>
        <w:t>Steps:</w:t>
      </w:r>
    </w:p>
    <w:p w14:paraId="4AC8C446" w14:textId="77777777" w:rsidR="009B376D" w:rsidRDefault="00000000">
      <w:pPr>
        <w:pStyle w:val="ListNumber"/>
      </w:pPr>
      <w:r>
        <w:t>Create match players with Fighter and Geomancer</w:t>
      </w:r>
    </w:p>
    <w:p w14:paraId="131E93D0" w14:textId="77777777" w:rsidR="009B376D" w:rsidRDefault="00000000">
      <w:pPr>
        <w:pStyle w:val="ListNumber"/>
      </w:pPr>
      <w:r>
        <w:t>Verify ids, spawn positions and default modes</w:t>
      </w:r>
    </w:p>
    <w:p w14:paraId="171958FF" w14:textId="77777777" w:rsidR="009B376D" w:rsidRDefault="00000000">
      <w:pPr>
        <w:pStyle w:val="Heading2"/>
      </w:pPr>
      <w:r>
        <w:t>TC-AUTO-003 - Mode switch cycle [PASS]</w:t>
      </w:r>
    </w:p>
    <w:p w14:paraId="4277FE96" w14:textId="77777777" w:rsidR="009B376D" w:rsidRDefault="00000000">
      <w:r>
        <w:rPr>
          <w:b/>
        </w:rPr>
        <w:t xml:space="preserve">Use Case: </w:t>
      </w:r>
      <w:r>
        <w:t>UC-03</w:t>
      </w:r>
    </w:p>
    <w:p w14:paraId="106E9311" w14:textId="77777777" w:rsidR="009B376D" w:rsidRDefault="00000000">
      <w:r>
        <w:rPr>
          <w:b/>
        </w:rPr>
        <w:t xml:space="preserve">Type: </w:t>
      </w:r>
      <w:r>
        <w:t>Automated</w:t>
      </w:r>
    </w:p>
    <w:p w14:paraId="7D0CAD18" w14:textId="77777777" w:rsidR="009B376D" w:rsidRDefault="00000000">
      <w:r>
        <w:rPr>
          <w:b/>
        </w:rPr>
        <w:t xml:space="preserve">Priority: </w:t>
      </w:r>
      <w:r>
        <w:t>High</w:t>
      </w:r>
    </w:p>
    <w:p w14:paraId="6A595B37" w14:textId="77777777" w:rsidR="009B376D" w:rsidRDefault="00000000">
      <w:r>
        <w:rPr>
          <w:b/>
        </w:rPr>
        <w:t xml:space="preserve">Preconditions: </w:t>
      </w:r>
      <w:r>
        <w:t>Temporary CJS transpilation available</w:t>
      </w:r>
    </w:p>
    <w:p w14:paraId="010D4399" w14:textId="77777777" w:rsidR="009B376D" w:rsidRDefault="00000000">
      <w:r>
        <w:rPr>
          <w:b/>
        </w:rPr>
        <w:t xml:space="preserve">Test Inputs: </w:t>
      </w:r>
      <w:r>
        <w:t>Switch command sequence</w:t>
      </w:r>
    </w:p>
    <w:p w14:paraId="74E6E64C" w14:textId="77777777" w:rsidR="009B376D" w:rsidRDefault="00000000">
      <w:r>
        <w:rPr>
          <w:b/>
        </w:rPr>
        <w:t xml:space="preserve">Expected Result: </w:t>
      </w:r>
      <w:r>
        <w:t>Mode cycles Fire -&gt; Water -&gt; Fire</w:t>
      </w:r>
    </w:p>
    <w:p w14:paraId="591DE7C5" w14:textId="77777777" w:rsidR="009B376D" w:rsidRDefault="00000000">
      <w:r>
        <w:rPr>
          <w:b/>
        </w:rPr>
        <w:t xml:space="preserve">Actual Result: </w:t>
      </w:r>
      <w:r>
        <w:t>Mode cycle behavior matched expected sequence.</w:t>
      </w:r>
    </w:p>
    <w:p w14:paraId="6B51672D" w14:textId="77777777" w:rsidR="009B376D" w:rsidRDefault="00000000">
      <w:r>
        <w:rPr>
          <w:b/>
        </w:rPr>
        <w:t xml:space="preserve">Evidence: </w:t>
      </w:r>
      <w:r>
        <w:t>Node test: SwitchModeCommand cycles character mode and returns to initial mode</w:t>
      </w:r>
    </w:p>
    <w:p w14:paraId="2CF017CB" w14:textId="77777777" w:rsidR="009B376D" w:rsidRDefault="00000000">
      <w:r>
        <w:rPr>
          <w:b/>
        </w:rPr>
        <w:t>Steps:</w:t>
      </w:r>
    </w:p>
    <w:p w14:paraId="11CD96B3" w14:textId="77777777" w:rsidR="009B376D" w:rsidRDefault="00000000">
      <w:pPr>
        <w:pStyle w:val="ListNumber"/>
      </w:pPr>
      <w:r>
        <w:t>Execute SwitchModeCommand twice on Fighter</w:t>
      </w:r>
    </w:p>
    <w:p w14:paraId="171AFD3D" w14:textId="77777777" w:rsidR="009B376D" w:rsidRDefault="00000000">
      <w:pPr>
        <w:pStyle w:val="Heading2"/>
      </w:pPr>
      <w:r>
        <w:t>TC-AUTO-004 - Movement command flags [PASS]</w:t>
      </w:r>
    </w:p>
    <w:p w14:paraId="0171C715" w14:textId="77777777" w:rsidR="009B376D" w:rsidRDefault="00000000">
      <w:r>
        <w:rPr>
          <w:b/>
        </w:rPr>
        <w:t xml:space="preserve">Use Case: </w:t>
      </w:r>
      <w:r>
        <w:t>UC-02</w:t>
      </w:r>
    </w:p>
    <w:p w14:paraId="04EF33C5" w14:textId="77777777" w:rsidR="009B376D" w:rsidRDefault="00000000">
      <w:r>
        <w:rPr>
          <w:b/>
        </w:rPr>
        <w:t xml:space="preserve">Type: </w:t>
      </w:r>
      <w:r>
        <w:t>Automated</w:t>
      </w:r>
    </w:p>
    <w:p w14:paraId="67A1B673" w14:textId="77777777" w:rsidR="009B376D" w:rsidRDefault="00000000">
      <w:r>
        <w:rPr>
          <w:b/>
        </w:rPr>
        <w:t xml:space="preserve">Priority: </w:t>
      </w:r>
      <w:r>
        <w:t>Medium</w:t>
      </w:r>
    </w:p>
    <w:p w14:paraId="41E153B8" w14:textId="77777777" w:rsidR="009B376D" w:rsidRDefault="00000000">
      <w:r>
        <w:rPr>
          <w:b/>
        </w:rPr>
        <w:t xml:space="preserve">Preconditions: </w:t>
      </w:r>
      <w:r>
        <w:t>Temporary CJS transpilation available</w:t>
      </w:r>
    </w:p>
    <w:p w14:paraId="7C5590AF" w14:textId="77777777" w:rsidR="009B376D" w:rsidRDefault="00000000">
      <w:r>
        <w:rPr>
          <w:b/>
        </w:rPr>
        <w:t xml:space="preserve">Test Inputs: </w:t>
      </w:r>
      <w:r>
        <w:t>left key press and release simulation</w:t>
      </w:r>
    </w:p>
    <w:p w14:paraId="799C776A" w14:textId="77777777" w:rsidR="009B376D" w:rsidRDefault="00000000">
      <w:r>
        <w:rPr>
          <w:b/>
        </w:rPr>
        <w:t xml:space="preserve">Expected Result: </w:t>
      </w:r>
      <w:r>
        <w:t>Input flags and moving state update correctly</w:t>
      </w:r>
    </w:p>
    <w:p w14:paraId="029E28CE" w14:textId="77777777" w:rsidR="009B376D" w:rsidRDefault="00000000">
      <w:r>
        <w:rPr>
          <w:b/>
        </w:rPr>
        <w:t xml:space="preserve">Actual Result: </w:t>
      </w:r>
      <w:r>
        <w:t>Flags toggled correctly and moving state reflected press/release.</w:t>
      </w:r>
    </w:p>
    <w:p w14:paraId="08900DBA" w14:textId="77777777" w:rsidR="009B376D" w:rsidRDefault="00000000">
      <w:r>
        <w:rPr>
          <w:b/>
        </w:rPr>
        <w:t xml:space="preserve">Evidence: </w:t>
      </w:r>
      <w:r>
        <w:t>Node test: MoveCommand updates movement flags and moving state</w:t>
      </w:r>
    </w:p>
    <w:p w14:paraId="196B5677" w14:textId="77777777" w:rsidR="009B376D" w:rsidRDefault="00000000">
      <w:r>
        <w:rPr>
          <w:b/>
        </w:rPr>
        <w:t>Steps:</w:t>
      </w:r>
    </w:p>
    <w:p w14:paraId="45E0DF0C" w14:textId="77777777" w:rsidR="009B376D" w:rsidRDefault="00000000">
      <w:pPr>
        <w:pStyle w:val="ListNumber"/>
      </w:pPr>
      <w:r>
        <w:t>Execute MoveCommand(left,true)</w:t>
      </w:r>
    </w:p>
    <w:p w14:paraId="5ED9B96B" w14:textId="77777777" w:rsidR="009B376D" w:rsidRDefault="00000000">
      <w:pPr>
        <w:pStyle w:val="ListNumber"/>
      </w:pPr>
      <w:r>
        <w:t>Execute MoveCommand(left,false)</w:t>
      </w:r>
    </w:p>
    <w:p w14:paraId="61AB2F29" w14:textId="77777777" w:rsidR="009B376D" w:rsidRDefault="00000000">
      <w:pPr>
        <w:pStyle w:val="Heading2"/>
      </w:pPr>
      <w:r>
        <w:lastRenderedPageBreak/>
        <w:t>TC-AUTO-005 - Attack hit applies damage [PASS]</w:t>
      </w:r>
    </w:p>
    <w:p w14:paraId="7F3D2A4E" w14:textId="77777777" w:rsidR="009B376D" w:rsidRDefault="00000000">
      <w:r>
        <w:rPr>
          <w:b/>
        </w:rPr>
        <w:t xml:space="preserve">Use Case: </w:t>
      </w:r>
      <w:r>
        <w:t>UC-02</w:t>
      </w:r>
    </w:p>
    <w:p w14:paraId="688D008C" w14:textId="77777777" w:rsidR="009B376D" w:rsidRDefault="00000000">
      <w:r>
        <w:rPr>
          <w:b/>
        </w:rPr>
        <w:t xml:space="preserve">Type: </w:t>
      </w:r>
      <w:r>
        <w:t>Automated</w:t>
      </w:r>
    </w:p>
    <w:p w14:paraId="045AF1C6" w14:textId="77777777" w:rsidR="009B376D" w:rsidRDefault="00000000">
      <w:r>
        <w:rPr>
          <w:b/>
        </w:rPr>
        <w:t xml:space="preserve">Priority: </w:t>
      </w:r>
      <w:r>
        <w:t>High</w:t>
      </w:r>
    </w:p>
    <w:p w14:paraId="2FF9F686" w14:textId="77777777" w:rsidR="009B376D" w:rsidRDefault="00000000">
      <w:r>
        <w:rPr>
          <w:b/>
        </w:rPr>
        <w:t xml:space="preserve">Preconditions: </w:t>
      </w:r>
      <w:r>
        <w:t>Temporary CJS transpilation available</w:t>
      </w:r>
    </w:p>
    <w:p w14:paraId="237331FF" w14:textId="77777777" w:rsidR="009B376D" w:rsidRDefault="00000000">
      <w:r>
        <w:rPr>
          <w:b/>
        </w:rPr>
        <w:t xml:space="preserve">Test Inputs: </w:t>
      </w:r>
      <w:r>
        <w:t>Attack command with overlap position setup</w:t>
      </w:r>
    </w:p>
    <w:p w14:paraId="1551C9C6" w14:textId="77777777" w:rsidR="009B376D" w:rsidRDefault="00000000">
      <w:r>
        <w:rPr>
          <w:b/>
        </w:rPr>
        <w:t xml:space="preserve">Expected Result: </w:t>
      </w:r>
      <w:r>
        <w:t>Defender health decreases</w:t>
      </w:r>
    </w:p>
    <w:p w14:paraId="7DB66500" w14:textId="77777777" w:rsidR="009B376D" w:rsidRDefault="00000000">
      <w:r>
        <w:rPr>
          <w:b/>
        </w:rPr>
        <w:t xml:space="preserve">Actual Result: </w:t>
      </w:r>
      <w:r>
        <w:t>Defender health dropped below initial value.</w:t>
      </w:r>
    </w:p>
    <w:p w14:paraId="594DBA6B" w14:textId="77777777" w:rsidR="009B376D" w:rsidRDefault="00000000">
      <w:r>
        <w:rPr>
          <w:b/>
        </w:rPr>
        <w:t xml:space="preserve">Evidence: </w:t>
      </w:r>
      <w:r>
        <w:t>Node test: Attack state applies damage when opponent is inside hitbox</w:t>
      </w:r>
    </w:p>
    <w:p w14:paraId="15F579CF" w14:textId="77777777" w:rsidR="009B376D" w:rsidRDefault="00000000">
      <w:r>
        <w:rPr>
          <w:b/>
        </w:rPr>
        <w:t>Steps:</w:t>
      </w:r>
    </w:p>
    <w:p w14:paraId="054EB300" w14:textId="77777777" w:rsidR="009B376D" w:rsidRDefault="00000000">
      <w:pPr>
        <w:pStyle w:val="ListNumber"/>
      </w:pPr>
      <w:r>
        <w:t>Place players in hitbox range</w:t>
      </w:r>
    </w:p>
    <w:p w14:paraId="3735AE57" w14:textId="77777777" w:rsidR="009B376D" w:rsidRDefault="00000000">
      <w:pPr>
        <w:pStyle w:val="ListNumber"/>
      </w:pPr>
      <w:r>
        <w:t>Trigger attack and advance state updates</w:t>
      </w:r>
    </w:p>
    <w:p w14:paraId="216E00F2" w14:textId="77777777" w:rsidR="009B376D" w:rsidRDefault="00000000">
      <w:pPr>
        <w:pStyle w:val="Heading2"/>
      </w:pPr>
      <w:r>
        <w:t>TC-AUTO-006 - Dark absorb to Light bonus conversion [PASS]</w:t>
      </w:r>
    </w:p>
    <w:p w14:paraId="14270661" w14:textId="77777777" w:rsidR="009B376D" w:rsidRDefault="00000000">
      <w:r>
        <w:rPr>
          <w:b/>
        </w:rPr>
        <w:t xml:space="preserve">Use Case: </w:t>
      </w:r>
      <w:r>
        <w:t>UC-03</w:t>
      </w:r>
    </w:p>
    <w:p w14:paraId="382C6F23" w14:textId="77777777" w:rsidR="009B376D" w:rsidRDefault="00000000">
      <w:r>
        <w:rPr>
          <w:b/>
        </w:rPr>
        <w:t xml:space="preserve">Type: </w:t>
      </w:r>
      <w:r>
        <w:t>Automated</w:t>
      </w:r>
    </w:p>
    <w:p w14:paraId="1BB05886" w14:textId="77777777" w:rsidR="009B376D" w:rsidRDefault="00000000">
      <w:r>
        <w:rPr>
          <w:b/>
        </w:rPr>
        <w:t xml:space="preserve">Priority: </w:t>
      </w:r>
      <w:r>
        <w:t>High</w:t>
      </w:r>
    </w:p>
    <w:p w14:paraId="5740D91B" w14:textId="77777777" w:rsidR="009B376D" w:rsidRDefault="00000000">
      <w:r>
        <w:rPr>
          <w:b/>
        </w:rPr>
        <w:t xml:space="preserve">Preconditions: </w:t>
      </w:r>
      <w:r>
        <w:t>Temporary CJS transpilation available</w:t>
      </w:r>
    </w:p>
    <w:p w14:paraId="6DD5C523" w14:textId="77777777" w:rsidR="009B376D" w:rsidRDefault="00000000">
      <w:r>
        <w:rPr>
          <w:b/>
        </w:rPr>
        <w:t xml:space="preserve">Test Inputs: </w:t>
      </w:r>
      <w:r>
        <w:t>Incoming damage = 30</w:t>
      </w:r>
    </w:p>
    <w:p w14:paraId="3CF8B1DF" w14:textId="77777777" w:rsidR="009B376D" w:rsidRDefault="00000000">
      <w:r>
        <w:rPr>
          <w:b/>
        </w:rPr>
        <w:t xml:space="preserve">Expected Result: </w:t>
      </w:r>
      <w:r>
        <w:t>First Light attack is boosted, second returns to base Light damage</w:t>
      </w:r>
    </w:p>
    <w:p w14:paraId="2BCC900E" w14:textId="77777777" w:rsidR="009B376D" w:rsidRDefault="00000000">
      <w:r>
        <w:rPr>
          <w:b/>
        </w:rPr>
        <w:t xml:space="preserve">Actual Result: </w:t>
      </w:r>
      <w:r>
        <w:t>First Light attack exceeded baseline; second returned to baseline.</w:t>
      </w:r>
    </w:p>
    <w:p w14:paraId="61BF2CF8" w14:textId="77777777" w:rsidR="009B376D" w:rsidRDefault="00000000">
      <w:r>
        <w:rPr>
          <w:b/>
        </w:rPr>
        <w:t xml:space="preserve">Evidence: </w:t>
      </w:r>
      <w:r>
        <w:t>Node test: Dark mode absorbed damage is consumed as bonus by next Light attack</w:t>
      </w:r>
    </w:p>
    <w:p w14:paraId="7E2D15A9" w14:textId="77777777" w:rsidR="009B376D" w:rsidRDefault="00000000">
      <w:r>
        <w:rPr>
          <w:b/>
        </w:rPr>
        <w:t>Steps:</w:t>
      </w:r>
    </w:p>
    <w:p w14:paraId="22A4DFFE" w14:textId="77777777" w:rsidR="009B376D" w:rsidRDefault="00000000">
      <w:pPr>
        <w:pStyle w:val="ListNumber"/>
      </w:pPr>
      <w:r>
        <w:t>Switch Eclipse to Dark mode</w:t>
      </w:r>
    </w:p>
    <w:p w14:paraId="2A31E6D2" w14:textId="77777777" w:rsidR="009B376D" w:rsidRDefault="00000000">
      <w:pPr>
        <w:pStyle w:val="ListNumber"/>
      </w:pPr>
      <w:r>
        <w:t>Apply incoming damage</w:t>
      </w:r>
    </w:p>
    <w:p w14:paraId="5770CE12" w14:textId="77777777" w:rsidR="009B376D" w:rsidRDefault="00000000">
      <w:pPr>
        <w:pStyle w:val="ListNumber"/>
      </w:pPr>
      <w:r>
        <w:t>Recover from hit state and switch to Light</w:t>
      </w:r>
    </w:p>
    <w:p w14:paraId="1D9E62D5" w14:textId="77777777" w:rsidR="009B376D" w:rsidRDefault="00000000">
      <w:pPr>
        <w:pStyle w:val="ListNumber"/>
      </w:pPr>
      <w:r>
        <w:t>Perform two Light attacks</w:t>
      </w:r>
    </w:p>
    <w:p w14:paraId="60423422" w14:textId="77777777" w:rsidR="009B376D" w:rsidRDefault="00000000">
      <w:pPr>
        <w:pStyle w:val="Heading2"/>
      </w:pPr>
      <w:r>
        <w:t>TC-AUTO-007 - Collision midpoint calculation [PASS]</w:t>
      </w:r>
    </w:p>
    <w:p w14:paraId="66D6E360" w14:textId="77777777" w:rsidR="009B376D" w:rsidRDefault="00000000">
      <w:r>
        <w:rPr>
          <w:b/>
        </w:rPr>
        <w:t xml:space="preserve">Use Case: </w:t>
      </w:r>
      <w:r>
        <w:t>UC-02</w:t>
      </w:r>
    </w:p>
    <w:p w14:paraId="5CDDD0B6" w14:textId="77777777" w:rsidR="009B376D" w:rsidRDefault="00000000">
      <w:r>
        <w:rPr>
          <w:b/>
        </w:rPr>
        <w:lastRenderedPageBreak/>
        <w:t xml:space="preserve">Type: </w:t>
      </w:r>
      <w:r>
        <w:t>Automated</w:t>
      </w:r>
    </w:p>
    <w:p w14:paraId="449CB31A" w14:textId="77777777" w:rsidR="009B376D" w:rsidRDefault="00000000">
      <w:r>
        <w:rPr>
          <w:b/>
        </w:rPr>
        <w:t xml:space="preserve">Priority: </w:t>
      </w:r>
      <w:r>
        <w:t>Medium</w:t>
      </w:r>
    </w:p>
    <w:p w14:paraId="4A8FD63E" w14:textId="77777777" w:rsidR="009B376D" w:rsidRDefault="00000000">
      <w:r>
        <w:rPr>
          <w:b/>
        </w:rPr>
        <w:t xml:space="preserve">Preconditions: </w:t>
      </w:r>
      <w:r>
        <w:t>Temporary CJS transpilation available</w:t>
      </w:r>
    </w:p>
    <w:p w14:paraId="0B1AF4A6" w14:textId="77777777" w:rsidR="009B376D" w:rsidRDefault="00000000">
      <w:r>
        <w:rPr>
          <w:b/>
        </w:rPr>
        <w:t xml:space="preserve">Test Inputs: </w:t>
      </w:r>
      <w:r>
        <w:t>Rect A/B overlap and non-overlap samples</w:t>
      </w:r>
    </w:p>
    <w:p w14:paraId="24283BE7" w14:textId="77777777" w:rsidR="009B376D" w:rsidRDefault="00000000">
      <w:r>
        <w:rPr>
          <w:b/>
        </w:rPr>
        <w:t xml:space="preserve">Expected Result: </w:t>
      </w:r>
      <w:r>
        <w:t>Overlap returns midpoint, non-overlap returns null</w:t>
      </w:r>
    </w:p>
    <w:p w14:paraId="368EDE37" w14:textId="77777777" w:rsidR="009B376D" w:rsidRDefault="00000000">
      <w:r>
        <w:rPr>
          <w:b/>
        </w:rPr>
        <w:t xml:space="preserve">Actual Result: </w:t>
      </w:r>
      <w:r>
        <w:t>Midpoint and null behaviors matched expectation.</w:t>
      </w:r>
    </w:p>
    <w:p w14:paraId="21EFC0E5" w14:textId="77777777" w:rsidR="009B376D" w:rsidRDefault="00000000">
      <w:r>
        <w:rPr>
          <w:b/>
        </w:rPr>
        <w:t xml:space="preserve">Evidence: </w:t>
      </w:r>
      <w:r>
        <w:t>Node test: CollisionSystem detects overlap and computes overlap midpoint</w:t>
      </w:r>
    </w:p>
    <w:p w14:paraId="05C7CDAA" w14:textId="77777777" w:rsidR="009B376D" w:rsidRDefault="00000000">
      <w:r>
        <w:rPr>
          <w:b/>
        </w:rPr>
        <w:t>Steps:</w:t>
      </w:r>
    </w:p>
    <w:p w14:paraId="5D299646" w14:textId="77777777" w:rsidR="009B376D" w:rsidRDefault="00000000">
      <w:pPr>
        <w:pStyle w:val="ListNumber"/>
      </w:pPr>
      <w:r>
        <w:t>Evaluate overlap rectangles</w:t>
      </w:r>
    </w:p>
    <w:p w14:paraId="1F76D904" w14:textId="77777777" w:rsidR="009B376D" w:rsidRDefault="00000000">
      <w:pPr>
        <w:pStyle w:val="ListNumber"/>
      </w:pPr>
      <w:r>
        <w:t>Evaluate non-overlap rectangles</w:t>
      </w:r>
    </w:p>
    <w:p w14:paraId="2D704346" w14:textId="77777777" w:rsidR="009B376D" w:rsidRDefault="00000000">
      <w:pPr>
        <w:pStyle w:val="Heading2"/>
      </w:pPr>
      <w:r>
        <w:t>TC-AUTO-008 - Character collision push-apart [PASS]</w:t>
      </w:r>
    </w:p>
    <w:p w14:paraId="46D19F95" w14:textId="77777777" w:rsidR="009B376D" w:rsidRDefault="00000000">
      <w:r>
        <w:rPr>
          <w:b/>
        </w:rPr>
        <w:t xml:space="preserve">Use Case: </w:t>
      </w:r>
      <w:r>
        <w:t>UC-02</w:t>
      </w:r>
    </w:p>
    <w:p w14:paraId="72E3F815" w14:textId="77777777" w:rsidR="009B376D" w:rsidRDefault="00000000">
      <w:r>
        <w:rPr>
          <w:b/>
        </w:rPr>
        <w:t xml:space="preserve">Type: </w:t>
      </w:r>
      <w:r>
        <w:t>Automated</w:t>
      </w:r>
    </w:p>
    <w:p w14:paraId="2EB13F7B" w14:textId="77777777" w:rsidR="009B376D" w:rsidRDefault="00000000">
      <w:r>
        <w:rPr>
          <w:b/>
        </w:rPr>
        <w:t xml:space="preserve">Priority: </w:t>
      </w:r>
      <w:r>
        <w:t>Medium</w:t>
      </w:r>
    </w:p>
    <w:p w14:paraId="60DD2347" w14:textId="77777777" w:rsidR="009B376D" w:rsidRDefault="00000000">
      <w:r>
        <w:rPr>
          <w:b/>
        </w:rPr>
        <w:t xml:space="preserve">Preconditions: </w:t>
      </w:r>
      <w:r>
        <w:t>Temporary CJS transpilation available</w:t>
      </w:r>
    </w:p>
    <w:p w14:paraId="1E9F5394" w14:textId="77777777" w:rsidR="009B376D" w:rsidRDefault="00000000">
      <w:r>
        <w:rPr>
          <w:b/>
        </w:rPr>
        <w:t xml:space="preserve">Test Inputs: </w:t>
      </w:r>
      <w:r>
        <w:t>Player x positions: 400 and 430</w:t>
      </w:r>
    </w:p>
    <w:p w14:paraId="6156271C" w14:textId="77777777" w:rsidR="009B376D" w:rsidRDefault="00000000">
      <w:r>
        <w:rPr>
          <w:b/>
        </w:rPr>
        <w:t xml:space="preserve">Expected Result: </w:t>
      </w:r>
      <w:r>
        <w:t>Post-resolution distance is greater than pre-resolution distance</w:t>
      </w:r>
    </w:p>
    <w:p w14:paraId="41274EEA" w14:textId="77777777" w:rsidR="009B376D" w:rsidRDefault="00000000">
      <w:r>
        <w:rPr>
          <w:b/>
        </w:rPr>
        <w:t xml:space="preserve">Actual Result: </w:t>
      </w:r>
      <w:r>
        <w:t>Distance increased after collision resolution.</w:t>
      </w:r>
    </w:p>
    <w:p w14:paraId="1C0B3682" w14:textId="77777777" w:rsidR="009B376D" w:rsidRDefault="00000000">
      <w:r>
        <w:rPr>
          <w:b/>
        </w:rPr>
        <w:t xml:space="preserve">Evidence: </w:t>
      </w:r>
      <w:r>
        <w:t>Node test: CollisionSystem resolveCharacterCollision increases distance between overlapping players</w:t>
      </w:r>
    </w:p>
    <w:p w14:paraId="7536E859" w14:textId="77777777" w:rsidR="009B376D" w:rsidRDefault="00000000">
      <w:r>
        <w:rPr>
          <w:b/>
        </w:rPr>
        <w:t>Steps:</w:t>
      </w:r>
    </w:p>
    <w:p w14:paraId="567C9757" w14:textId="77777777" w:rsidR="009B376D" w:rsidRDefault="00000000">
      <w:pPr>
        <w:pStyle w:val="ListNumber"/>
      </w:pPr>
      <w:r>
        <w:t>Create overlapping players</w:t>
      </w:r>
    </w:p>
    <w:p w14:paraId="04C6CBEF" w14:textId="77777777" w:rsidR="009B376D" w:rsidRDefault="00000000">
      <w:pPr>
        <w:pStyle w:val="ListNumber"/>
      </w:pPr>
      <w:r>
        <w:t>Run resolveCharacterCollision()</w:t>
      </w:r>
    </w:p>
    <w:p w14:paraId="598A55CE" w14:textId="77777777" w:rsidR="009B376D" w:rsidRDefault="00000000">
      <w:pPr>
        <w:pStyle w:val="ListNumber"/>
      </w:pPr>
      <w:r>
        <w:t>Compare horizontal distance before and after</w:t>
      </w:r>
    </w:p>
    <w:p w14:paraId="2B0AB2B4" w14:textId="77777777" w:rsidR="009B376D" w:rsidRDefault="00000000">
      <w:pPr>
        <w:pStyle w:val="Heading2"/>
      </w:pPr>
      <w:r>
        <w:t>TC-MAN-001 - Normal mode setup and start flow [PASS]</w:t>
      </w:r>
    </w:p>
    <w:p w14:paraId="54766853" w14:textId="77777777" w:rsidR="009B376D" w:rsidRDefault="00000000">
      <w:r>
        <w:rPr>
          <w:b/>
        </w:rPr>
        <w:t xml:space="preserve">Use Case: </w:t>
      </w:r>
      <w:r>
        <w:t>UC-01</w:t>
      </w:r>
    </w:p>
    <w:p w14:paraId="5D8D1630" w14:textId="77777777" w:rsidR="009B376D" w:rsidRDefault="00000000">
      <w:r>
        <w:rPr>
          <w:b/>
        </w:rPr>
        <w:t xml:space="preserve">Type: </w:t>
      </w:r>
      <w:r>
        <w:t>Manual</w:t>
      </w:r>
    </w:p>
    <w:p w14:paraId="089907B5" w14:textId="77777777" w:rsidR="009B376D" w:rsidRDefault="00000000">
      <w:r>
        <w:rPr>
          <w:b/>
        </w:rPr>
        <w:t xml:space="preserve">Priority: </w:t>
      </w:r>
      <w:r>
        <w:t>High</w:t>
      </w:r>
    </w:p>
    <w:p w14:paraId="71C95D2E" w14:textId="77777777" w:rsidR="009B376D" w:rsidRDefault="00000000">
      <w:r>
        <w:rPr>
          <w:b/>
        </w:rPr>
        <w:lastRenderedPageBreak/>
        <w:t xml:space="preserve">Preconditions: </w:t>
      </w:r>
      <w:r>
        <w:t>Browser session and running dev server</w:t>
      </w:r>
    </w:p>
    <w:p w14:paraId="550890EA" w14:textId="77777777" w:rsidR="009B376D" w:rsidRDefault="00000000">
      <w:r>
        <w:rPr>
          <w:b/>
        </w:rPr>
        <w:t xml:space="preserve">Test Inputs: </w:t>
      </w:r>
      <w:r>
        <w:t>Player names and character choices</w:t>
      </w:r>
    </w:p>
    <w:p w14:paraId="44AC4DBB" w14:textId="77777777" w:rsidR="009B376D" w:rsidRDefault="00000000">
      <w:r>
        <w:rPr>
          <w:b/>
        </w:rPr>
        <w:t xml:space="preserve">Expected Result: </w:t>
      </w:r>
      <w:r>
        <w:t>Match starts and summary reflects selected values</w:t>
      </w:r>
    </w:p>
    <w:p w14:paraId="212EC7EA" w14:textId="77777777" w:rsidR="009B376D" w:rsidRDefault="00000000">
      <w:r>
        <w:rPr>
          <w:b/>
        </w:rPr>
        <w:t xml:space="preserve">Actual Result: </w:t>
      </w:r>
      <w:r>
        <w:t>Executed manually. Match started correctly and setup summary reflected selected names and archetypes.</w:t>
      </w:r>
    </w:p>
    <w:p w14:paraId="1AB832B4" w14:textId="77777777" w:rsidR="009B376D" w:rsidRDefault="00000000">
      <w:r>
        <w:rPr>
          <w:b/>
        </w:rPr>
        <w:t xml:space="preserve">Evidence: </w:t>
      </w:r>
      <w:r>
        <w:t>Manual browser execution by project tester</w:t>
      </w:r>
    </w:p>
    <w:p w14:paraId="277DDCF0" w14:textId="77777777" w:rsidR="009B376D" w:rsidRDefault="00000000">
      <w:r>
        <w:rPr>
          <w:b/>
        </w:rPr>
        <w:t>Steps:</w:t>
      </w:r>
    </w:p>
    <w:p w14:paraId="2291A9D9" w14:textId="77777777" w:rsidR="009B376D" w:rsidRDefault="00000000">
      <w:pPr>
        <w:pStyle w:val="ListNumber"/>
      </w:pPr>
      <w:r>
        <w:t>Choose normal mode</w:t>
      </w:r>
    </w:p>
    <w:p w14:paraId="492DA852" w14:textId="77777777" w:rsidR="009B376D" w:rsidRDefault="00000000">
      <w:pPr>
        <w:pStyle w:val="ListNumber"/>
      </w:pPr>
      <w:r>
        <w:t>Set player names and archetypes</w:t>
      </w:r>
    </w:p>
    <w:p w14:paraId="779F3E5B" w14:textId="77777777" w:rsidR="009B376D" w:rsidRDefault="00000000">
      <w:pPr>
        <w:pStyle w:val="ListNumber"/>
      </w:pPr>
      <w:r>
        <w:t>Press Start Match</w:t>
      </w:r>
    </w:p>
    <w:p w14:paraId="332830D4" w14:textId="77777777" w:rsidR="009B376D" w:rsidRDefault="00000000">
      <w:pPr>
        <w:pStyle w:val="Heading2"/>
      </w:pPr>
      <w:r>
        <w:t>TC-MAN-002 - Keyboard controls in active match [PASS]</w:t>
      </w:r>
    </w:p>
    <w:p w14:paraId="27E613F4" w14:textId="77777777" w:rsidR="009B376D" w:rsidRDefault="00000000">
      <w:r>
        <w:rPr>
          <w:b/>
        </w:rPr>
        <w:t xml:space="preserve">Use Case: </w:t>
      </w:r>
      <w:r>
        <w:t>UC-02</w:t>
      </w:r>
    </w:p>
    <w:p w14:paraId="40983070" w14:textId="77777777" w:rsidR="009B376D" w:rsidRDefault="00000000">
      <w:r>
        <w:rPr>
          <w:b/>
        </w:rPr>
        <w:t xml:space="preserve">Type: </w:t>
      </w:r>
      <w:r>
        <w:t>Manual</w:t>
      </w:r>
    </w:p>
    <w:p w14:paraId="29870664" w14:textId="77777777" w:rsidR="009B376D" w:rsidRDefault="00000000">
      <w:r>
        <w:rPr>
          <w:b/>
        </w:rPr>
        <w:t xml:space="preserve">Priority: </w:t>
      </w:r>
      <w:r>
        <w:t>High</w:t>
      </w:r>
    </w:p>
    <w:p w14:paraId="3C0CEBAB" w14:textId="77777777" w:rsidR="009B376D" w:rsidRDefault="00000000">
      <w:r>
        <w:rPr>
          <w:b/>
        </w:rPr>
        <w:t xml:space="preserve">Preconditions: </w:t>
      </w:r>
      <w:r>
        <w:t>Browser session with active match</w:t>
      </w:r>
    </w:p>
    <w:p w14:paraId="56B9C195" w14:textId="77777777" w:rsidR="009B376D" w:rsidRDefault="00000000">
      <w:r>
        <w:rPr>
          <w:b/>
        </w:rPr>
        <w:t xml:space="preserve">Test Inputs: </w:t>
      </w:r>
      <w:r>
        <w:t>Gameplay keyboard actions</w:t>
      </w:r>
    </w:p>
    <w:p w14:paraId="2F444F64" w14:textId="77777777" w:rsidR="009B376D" w:rsidRDefault="00000000">
      <w:r>
        <w:rPr>
          <w:b/>
        </w:rPr>
        <w:t xml:space="preserve">Expected Result: </w:t>
      </w:r>
      <w:r>
        <w:t>Movement, attack and mode switch are responsive for both players</w:t>
      </w:r>
    </w:p>
    <w:p w14:paraId="6AA67622" w14:textId="77777777" w:rsidR="009B376D" w:rsidRDefault="00000000">
      <w:r>
        <w:rPr>
          <w:b/>
        </w:rPr>
        <w:t xml:space="preserve">Actual Result: </w:t>
      </w:r>
      <w:r>
        <w:t>Executed manually. Player 1 and Player 2 controls responded as expected (movement, attack, mode switch).</w:t>
      </w:r>
    </w:p>
    <w:p w14:paraId="0F0EE925" w14:textId="77777777" w:rsidR="009B376D" w:rsidRDefault="00000000">
      <w:r>
        <w:rPr>
          <w:b/>
        </w:rPr>
        <w:t xml:space="preserve">Evidence: </w:t>
      </w:r>
      <w:r>
        <w:t>Manual browser execution by project tester</w:t>
      </w:r>
    </w:p>
    <w:p w14:paraId="4A12EE68" w14:textId="77777777" w:rsidR="009B376D" w:rsidRDefault="00000000">
      <w:r>
        <w:rPr>
          <w:b/>
        </w:rPr>
        <w:t>Steps:</w:t>
      </w:r>
    </w:p>
    <w:p w14:paraId="5350EDF0" w14:textId="77777777" w:rsidR="009B376D" w:rsidRDefault="00000000">
      <w:pPr>
        <w:pStyle w:val="ListNumber"/>
      </w:pPr>
      <w:r>
        <w:t>Use WASD/F/G for Player 1</w:t>
      </w:r>
    </w:p>
    <w:p w14:paraId="62C4E814" w14:textId="77777777" w:rsidR="009B376D" w:rsidRDefault="00000000">
      <w:pPr>
        <w:pStyle w:val="ListNumber"/>
      </w:pPr>
      <w:r>
        <w:t>Use Arrow/K/L for Player 2</w:t>
      </w:r>
    </w:p>
    <w:p w14:paraId="37082394" w14:textId="77777777" w:rsidR="009B376D" w:rsidRDefault="00000000">
      <w:pPr>
        <w:pStyle w:val="Heading2"/>
      </w:pPr>
      <w:r>
        <w:t>TC-MAN-003 - Winner detection and auto restart [PASS]</w:t>
      </w:r>
    </w:p>
    <w:p w14:paraId="4E49B636" w14:textId="77777777" w:rsidR="009B376D" w:rsidRDefault="00000000">
      <w:r>
        <w:rPr>
          <w:b/>
        </w:rPr>
        <w:t xml:space="preserve">Use Case: </w:t>
      </w:r>
      <w:r>
        <w:t>UC-04</w:t>
      </w:r>
    </w:p>
    <w:p w14:paraId="7CE02076" w14:textId="77777777" w:rsidR="009B376D" w:rsidRDefault="00000000">
      <w:r>
        <w:rPr>
          <w:b/>
        </w:rPr>
        <w:t xml:space="preserve">Type: </w:t>
      </w:r>
      <w:r>
        <w:t>Manual</w:t>
      </w:r>
    </w:p>
    <w:p w14:paraId="3D4A4FD2" w14:textId="77777777" w:rsidR="009B376D" w:rsidRDefault="00000000">
      <w:r>
        <w:rPr>
          <w:b/>
        </w:rPr>
        <w:t xml:space="preserve">Priority: </w:t>
      </w:r>
      <w:r>
        <w:t>High</w:t>
      </w:r>
    </w:p>
    <w:p w14:paraId="66E4F5FE" w14:textId="77777777" w:rsidR="009B376D" w:rsidRDefault="00000000">
      <w:r>
        <w:rPr>
          <w:b/>
        </w:rPr>
        <w:t xml:space="preserve">Preconditions: </w:t>
      </w:r>
      <w:r>
        <w:t>Browser session with active normal match</w:t>
      </w:r>
    </w:p>
    <w:p w14:paraId="78BDEEC8" w14:textId="77777777" w:rsidR="009B376D" w:rsidRDefault="00000000">
      <w:r>
        <w:rPr>
          <w:b/>
        </w:rPr>
        <w:t xml:space="preserve">Test Inputs: </w:t>
      </w:r>
      <w:r>
        <w:t>Gameplay actions until KO</w:t>
      </w:r>
    </w:p>
    <w:p w14:paraId="297E62DF" w14:textId="77777777" w:rsidR="009B376D" w:rsidRDefault="00000000">
      <w:r>
        <w:rPr>
          <w:b/>
        </w:rPr>
        <w:lastRenderedPageBreak/>
        <w:t xml:space="preserve">Expected Result: </w:t>
      </w:r>
      <w:r>
        <w:t>Winner announced and match restarts in ~3 seconds</w:t>
      </w:r>
    </w:p>
    <w:p w14:paraId="70A3D45C" w14:textId="77777777" w:rsidR="009B376D" w:rsidRDefault="00000000">
      <w:r>
        <w:rPr>
          <w:b/>
        </w:rPr>
        <w:t xml:space="preserve">Actual Result: </w:t>
      </w:r>
      <w:r>
        <w:t>Executed manually. Winner overlay appeared and normal mode auto-restart flow worked as expected.</w:t>
      </w:r>
    </w:p>
    <w:p w14:paraId="5816B4F9" w14:textId="77777777" w:rsidR="009B376D" w:rsidRDefault="00000000">
      <w:r>
        <w:rPr>
          <w:b/>
        </w:rPr>
        <w:t xml:space="preserve">Evidence: </w:t>
      </w:r>
      <w:r>
        <w:t>Manual browser execution by project tester</w:t>
      </w:r>
    </w:p>
    <w:p w14:paraId="7A298F7E" w14:textId="77777777" w:rsidR="009B376D" w:rsidRDefault="00000000">
      <w:r>
        <w:rPr>
          <w:b/>
        </w:rPr>
        <w:t>Steps:</w:t>
      </w:r>
    </w:p>
    <w:p w14:paraId="2772C937" w14:textId="77777777" w:rsidR="009B376D" w:rsidRDefault="00000000">
      <w:pPr>
        <w:pStyle w:val="ListNumber"/>
      </w:pPr>
      <w:r>
        <w:t>Finish one player health bar</w:t>
      </w:r>
    </w:p>
    <w:p w14:paraId="799E00F1" w14:textId="77777777" w:rsidR="009B376D" w:rsidRDefault="00000000">
      <w:pPr>
        <w:pStyle w:val="ListNumber"/>
      </w:pPr>
      <w:r>
        <w:t>Observe winner overlay and restart timing</w:t>
      </w:r>
    </w:p>
    <w:p w14:paraId="3D972612" w14:textId="77777777" w:rsidR="009B376D" w:rsidRDefault="00000000">
      <w:pPr>
        <w:pStyle w:val="Heading2"/>
      </w:pPr>
      <w:r>
        <w:t>TC-MAN-004 - Tournament setup and round progression [PASS]</w:t>
      </w:r>
    </w:p>
    <w:p w14:paraId="6A9C5894" w14:textId="77777777" w:rsidR="009B376D" w:rsidRDefault="00000000">
      <w:r>
        <w:rPr>
          <w:b/>
        </w:rPr>
        <w:t xml:space="preserve">Use Case: </w:t>
      </w:r>
      <w:r>
        <w:t>UC-05</w:t>
      </w:r>
    </w:p>
    <w:p w14:paraId="0AFF1004" w14:textId="77777777" w:rsidR="009B376D" w:rsidRDefault="00000000">
      <w:r>
        <w:rPr>
          <w:b/>
        </w:rPr>
        <w:t xml:space="preserve">Type: </w:t>
      </w:r>
      <w:r>
        <w:t>Manual</w:t>
      </w:r>
    </w:p>
    <w:p w14:paraId="761632A8" w14:textId="77777777" w:rsidR="009B376D" w:rsidRDefault="00000000">
      <w:r>
        <w:rPr>
          <w:b/>
        </w:rPr>
        <w:t xml:space="preserve">Priority: </w:t>
      </w:r>
      <w:r>
        <w:t>High</w:t>
      </w:r>
    </w:p>
    <w:p w14:paraId="4CA242A1" w14:textId="77777777" w:rsidR="009B376D" w:rsidRDefault="00000000">
      <w:r>
        <w:rPr>
          <w:b/>
        </w:rPr>
        <w:t xml:space="preserve">Preconditions: </w:t>
      </w:r>
      <w:r>
        <w:t>Browser session and tournament mode selected</w:t>
      </w:r>
    </w:p>
    <w:p w14:paraId="07E2EE09" w14:textId="77777777" w:rsidR="009B376D" w:rsidRDefault="00000000">
      <w:r>
        <w:rPr>
          <w:b/>
        </w:rPr>
        <w:t xml:space="preserve">Test Inputs: </w:t>
      </w:r>
      <w:r>
        <w:t>Tournament size 2/4/6/8, participant names and characters</w:t>
      </w:r>
    </w:p>
    <w:p w14:paraId="27D2970D" w14:textId="77777777" w:rsidR="009B376D" w:rsidRDefault="00000000">
      <w:r>
        <w:rPr>
          <w:b/>
        </w:rPr>
        <w:t xml:space="preserve">Expected Result: </w:t>
      </w:r>
      <w:r>
        <w:t>Bracket runs sequentially and round progress overlay is shown</w:t>
      </w:r>
    </w:p>
    <w:p w14:paraId="54F9A803" w14:textId="77777777" w:rsidR="009B376D" w:rsidRDefault="00000000">
      <w:r>
        <w:rPr>
          <w:b/>
        </w:rPr>
        <w:t xml:space="preserve">Actual Result: </w:t>
      </w:r>
      <w:r>
        <w:t>Executed manually. Tournament bracket progressed sequentially and round overlays were shown correctly.</w:t>
      </w:r>
    </w:p>
    <w:p w14:paraId="08AF5036" w14:textId="77777777" w:rsidR="009B376D" w:rsidRDefault="00000000">
      <w:r>
        <w:rPr>
          <w:b/>
        </w:rPr>
        <w:t xml:space="preserve">Evidence: </w:t>
      </w:r>
      <w:r>
        <w:t>Manual browser execution by project tester</w:t>
      </w:r>
    </w:p>
    <w:p w14:paraId="48A4E848" w14:textId="77777777" w:rsidR="009B376D" w:rsidRDefault="00000000">
      <w:r>
        <w:rPr>
          <w:b/>
        </w:rPr>
        <w:t>Steps:</w:t>
      </w:r>
    </w:p>
    <w:p w14:paraId="796FE2A0" w14:textId="77777777" w:rsidR="009B376D" w:rsidRDefault="00000000">
      <w:pPr>
        <w:pStyle w:val="ListNumber"/>
      </w:pPr>
      <w:r>
        <w:t>Set tournament size and participants</w:t>
      </w:r>
    </w:p>
    <w:p w14:paraId="54561779" w14:textId="77777777" w:rsidR="009B376D" w:rsidRDefault="00000000">
      <w:pPr>
        <w:pStyle w:val="ListNumber"/>
      </w:pPr>
      <w:r>
        <w:t>Start tournament</w:t>
      </w:r>
    </w:p>
    <w:p w14:paraId="05CF66D6" w14:textId="77777777" w:rsidR="009B376D" w:rsidRDefault="00000000">
      <w:pPr>
        <w:pStyle w:val="ListNumber"/>
      </w:pPr>
      <w:r>
        <w:t>Observe sequential matches and round overlay</w:t>
      </w:r>
    </w:p>
    <w:p w14:paraId="00A8C61C" w14:textId="77777777" w:rsidR="009B376D" w:rsidRDefault="00000000">
      <w:pPr>
        <w:pStyle w:val="Heading2"/>
      </w:pPr>
      <w:r>
        <w:t>TC-MAN-005 - Final podium and champion summary [PASS]</w:t>
      </w:r>
    </w:p>
    <w:p w14:paraId="65C4D3A5" w14:textId="77777777" w:rsidR="009B376D" w:rsidRDefault="00000000">
      <w:r>
        <w:rPr>
          <w:b/>
        </w:rPr>
        <w:t xml:space="preserve">Use Case: </w:t>
      </w:r>
      <w:r>
        <w:t>UC-06</w:t>
      </w:r>
    </w:p>
    <w:p w14:paraId="4AF858FA" w14:textId="77777777" w:rsidR="009B376D" w:rsidRDefault="00000000">
      <w:r>
        <w:rPr>
          <w:b/>
        </w:rPr>
        <w:t xml:space="preserve">Type: </w:t>
      </w:r>
      <w:r>
        <w:t>Manual</w:t>
      </w:r>
    </w:p>
    <w:p w14:paraId="347A53AD" w14:textId="77777777" w:rsidR="009B376D" w:rsidRDefault="00000000">
      <w:r>
        <w:rPr>
          <w:b/>
        </w:rPr>
        <w:t xml:space="preserve">Priority: </w:t>
      </w:r>
      <w:r>
        <w:t>High</w:t>
      </w:r>
    </w:p>
    <w:p w14:paraId="53E8DA0E" w14:textId="77777777" w:rsidR="009B376D" w:rsidRDefault="00000000">
      <w:r>
        <w:rPr>
          <w:b/>
        </w:rPr>
        <w:t xml:space="preserve">Preconditions: </w:t>
      </w:r>
      <w:r>
        <w:t>Browser session after tournament completion</w:t>
      </w:r>
    </w:p>
    <w:p w14:paraId="27022C7F" w14:textId="77777777" w:rsidR="009B376D" w:rsidRDefault="00000000">
      <w:r>
        <w:rPr>
          <w:b/>
        </w:rPr>
        <w:t xml:space="preserve">Test Inputs: </w:t>
      </w:r>
      <w:r>
        <w:t>Final match outcome</w:t>
      </w:r>
    </w:p>
    <w:p w14:paraId="1971BCB6" w14:textId="77777777" w:rsidR="009B376D" w:rsidRDefault="00000000">
      <w:r>
        <w:rPr>
          <w:b/>
        </w:rPr>
        <w:t xml:space="preserve">Expected Result: </w:t>
      </w:r>
      <w:r>
        <w:t>1st/2nd/3rd place rendering and champion subtitle are visible</w:t>
      </w:r>
    </w:p>
    <w:p w14:paraId="3B614AEA" w14:textId="77777777" w:rsidR="009B376D" w:rsidRDefault="00000000">
      <w:r>
        <w:rPr>
          <w:b/>
        </w:rPr>
        <w:lastRenderedPageBreak/>
        <w:t xml:space="preserve">Actual Result: </w:t>
      </w:r>
      <w:r>
        <w:t>Executed manually. Final podium and champion subtitle were displayed correctly.</w:t>
      </w:r>
    </w:p>
    <w:p w14:paraId="1E83C0B6" w14:textId="77777777" w:rsidR="009B376D" w:rsidRDefault="00000000">
      <w:r>
        <w:rPr>
          <w:b/>
        </w:rPr>
        <w:t xml:space="preserve">Evidence: </w:t>
      </w:r>
      <w:r>
        <w:t>Manual browser execution by project tester</w:t>
      </w:r>
    </w:p>
    <w:p w14:paraId="3F84C774" w14:textId="77777777" w:rsidR="009B376D" w:rsidRDefault="00000000">
      <w:r>
        <w:rPr>
          <w:b/>
        </w:rPr>
        <w:t>Steps:</w:t>
      </w:r>
    </w:p>
    <w:p w14:paraId="63E495F7" w14:textId="77777777" w:rsidR="009B376D" w:rsidRDefault="00000000">
      <w:pPr>
        <w:pStyle w:val="ListNumber"/>
      </w:pPr>
      <w:r>
        <w:t>Complete tournament final</w:t>
      </w:r>
    </w:p>
    <w:p w14:paraId="535A02FD" w14:textId="77777777" w:rsidR="009B376D" w:rsidRDefault="00000000">
      <w:pPr>
        <w:pStyle w:val="ListNumber"/>
      </w:pPr>
      <w:r>
        <w:t>Observe final overlay and result list</w:t>
      </w:r>
    </w:p>
    <w:p w14:paraId="3F319115" w14:textId="77777777" w:rsidR="009B376D" w:rsidRDefault="00000000">
      <w:pPr>
        <w:pStyle w:val="Heading2"/>
      </w:pPr>
      <w:r>
        <w:t>TC-MAN-006 - Global shortcuts (P, R, Esc) [PASS]</w:t>
      </w:r>
    </w:p>
    <w:p w14:paraId="6B979F0E" w14:textId="77777777" w:rsidR="009B376D" w:rsidRDefault="00000000">
      <w:r>
        <w:rPr>
          <w:b/>
        </w:rPr>
        <w:t xml:space="preserve">Use Case: </w:t>
      </w:r>
      <w:r>
        <w:t>UC-07</w:t>
      </w:r>
    </w:p>
    <w:p w14:paraId="32BDC06B" w14:textId="77777777" w:rsidR="009B376D" w:rsidRDefault="00000000">
      <w:r>
        <w:rPr>
          <w:b/>
        </w:rPr>
        <w:t xml:space="preserve">Type: </w:t>
      </w:r>
      <w:r>
        <w:t>Manual</w:t>
      </w:r>
    </w:p>
    <w:p w14:paraId="348B84BD" w14:textId="77777777" w:rsidR="009B376D" w:rsidRDefault="00000000">
      <w:r>
        <w:rPr>
          <w:b/>
        </w:rPr>
        <w:t xml:space="preserve">Priority: </w:t>
      </w:r>
      <w:r>
        <w:t>Medium</w:t>
      </w:r>
    </w:p>
    <w:p w14:paraId="67702584" w14:textId="77777777" w:rsidR="009B376D" w:rsidRDefault="00000000">
      <w:r>
        <w:rPr>
          <w:b/>
        </w:rPr>
        <w:t xml:space="preserve">Preconditions: </w:t>
      </w:r>
      <w:r>
        <w:t>Browser session with active gameplay</w:t>
      </w:r>
    </w:p>
    <w:p w14:paraId="545C3782" w14:textId="77777777" w:rsidR="009B376D" w:rsidRDefault="00000000">
      <w:r>
        <w:rPr>
          <w:b/>
        </w:rPr>
        <w:t xml:space="preserve">Test Inputs: </w:t>
      </w:r>
      <w:r>
        <w:t>Shortcut key presses</w:t>
      </w:r>
    </w:p>
    <w:p w14:paraId="70CA480C" w14:textId="77777777" w:rsidR="009B376D" w:rsidRDefault="00000000">
      <w:r>
        <w:rPr>
          <w:b/>
        </w:rPr>
        <w:t xml:space="preserve">Expected Result: </w:t>
      </w:r>
      <w:r>
        <w:t>Pause toggles, restart resets, Esc returns setup overlay</w:t>
      </w:r>
    </w:p>
    <w:p w14:paraId="1B3ADBB0" w14:textId="77777777" w:rsidR="009B376D" w:rsidRDefault="00000000">
      <w:r>
        <w:rPr>
          <w:b/>
        </w:rPr>
        <w:t xml:space="preserve">Actual Result: </w:t>
      </w:r>
      <w:r>
        <w:t>Executed manually. P, R and Esc shortcuts behaved as expected.</w:t>
      </w:r>
    </w:p>
    <w:p w14:paraId="3C0AB4FF" w14:textId="77777777" w:rsidR="009B376D" w:rsidRDefault="00000000">
      <w:r>
        <w:rPr>
          <w:b/>
        </w:rPr>
        <w:t xml:space="preserve">Evidence: </w:t>
      </w:r>
      <w:r>
        <w:t>Manual browser execution by project tester</w:t>
      </w:r>
    </w:p>
    <w:p w14:paraId="01CE6E1C" w14:textId="77777777" w:rsidR="009B376D" w:rsidRDefault="00000000">
      <w:r>
        <w:rPr>
          <w:b/>
        </w:rPr>
        <w:t>Steps:</w:t>
      </w:r>
    </w:p>
    <w:p w14:paraId="6762E8FC" w14:textId="77777777" w:rsidR="009B376D" w:rsidRDefault="00000000">
      <w:pPr>
        <w:pStyle w:val="ListNumber"/>
      </w:pPr>
      <w:r>
        <w:t>Press P to pause/resume</w:t>
      </w:r>
    </w:p>
    <w:p w14:paraId="5890E9F5" w14:textId="77777777" w:rsidR="009B376D" w:rsidRDefault="00000000">
      <w:pPr>
        <w:pStyle w:val="ListNumber"/>
      </w:pPr>
      <w:r>
        <w:t>Press R to restart</w:t>
      </w:r>
    </w:p>
    <w:p w14:paraId="4A6C47C0" w14:textId="77777777" w:rsidR="009B376D" w:rsidRDefault="00000000">
      <w:pPr>
        <w:pStyle w:val="ListNumber"/>
      </w:pPr>
      <w:r>
        <w:t>Press Esc to return setup</w:t>
      </w:r>
    </w:p>
    <w:p w14:paraId="3709723C" w14:textId="77777777" w:rsidR="009B376D" w:rsidRDefault="00000000">
      <w:pPr>
        <w:pStyle w:val="Heading2"/>
      </w:pPr>
      <w:r>
        <w:t>TC-MAN-007 - Input guard while editing fields [PASS]</w:t>
      </w:r>
    </w:p>
    <w:p w14:paraId="00702757" w14:textId="77777777" w:rsidR="009B376D" w:rsidRDefault="00000000">
      <w:r>
        <w:rPr>
          <w:b/>
        </w:rPr>
        <w:t xml:space="preserve">Use Case: </w:t>
      </w:r>
      <w:r>
        <w:t>UC-07</w:t>
      </w:r>
    </w:p>
    <w:p w14:paraId="69A1E947" w14:textId="77777777" w:rsidR="009B376D" w:rsidRDefault="00000000">
      <w:r>
        <w:rPr>
          <w:b/>
        </w:rPr>
        <w:t xml:space="preserve">Type: </w:t>
      </w:r>
      <w:r>
        <w:t>Manual</w:t>
      </w:r>
    </w:p>
    <w:p w14:paraId="037F3D3D" w14:textId="77777777" w:rsidR="009B376D" w:rsidRDefault="00000000">
      <w:r>
        <w:rPr>
          <w:b/>
        </w:rPr>
        <w:t xml:space="preserve">Priority: </w:t>
      </w:r>
      <w:r>
        <w:t>Medium</w:t>
      </w:r>
    </w:p>
    <w:p w14:paraId="435CF014" w14:textId="77777777" w:rsidR="009B376D" w:rsidRDefault="00000000">
      <w:r>
        <w:rPr>
          <w:b/>
        </w:rPr>
        <w:t xml:space="preserve">Preconditions: </w:t>
      </w:r>
      <w:r>
        <w:t>Browser session with cursor in input/select</w:t>
      </w:r>
    </w:p>
    <w:p w14:paraId="5F72FB77" w14:textId="77777777" w:rsidR="009B376D" w:rsidRDefault="00000000">
      <w:r>
        <w:rPr>
          <w:b/>
        </w:rPr>
        <w:t xml:space="preserve">Test Inputs: </w:t>
      </w:r>
      <w:r>
        <w:t>Typing and gameplay keys while field is focused</w:t>
      </w:r>
    </w:p>
    <w:p w14:paraId="5925FA04" w14:textId="77777777" w:rsidR="009B376D" w:rsidRDefault="00000000">
      <w:r>
        <w:rPr>
          <w:b/>
        </w:rPr>
        <w:t xml:space="preserve">Expected Result: </w:t>
      </w:r>
      <w:r>
        <w:t>Gameplay commands are ignored while editing inputs</w:t>
      </w:r>
    </w:p>
    <w:p w14:paraId="20F559F9" w14:textId="77777777" w:rsidR="009B376D" w:rsidRDefault="00000000">
      <w:r>
        <w:rPr>
          <w:b/>
        </w:rPr>
        <w:t xml:space="preserve">Actual Result: </w:t>
      </w:r>
      <w:r>
        <w:t>Executed manually. Gameplay commands were ignored while editing focused form inputs.</w:t>
      </w:r>
    </w:p>
    <w:p w14:paraId="7F897C38" w14:textId="77777777" w:rsidR="009B376D" w:rsidRDefault="00000000">
      <w:r>
        <w:rPr>
          <w:b/>
        </w:rPr>
        <w:t xml:space="preserve">Evidence: </w:t>
      </w:r>
      <w:r>
        <w:t>Manual browser execution by project tester</w:t>
      </w:r>
    </w:p>
    <w:p w14:paraId="586F7D95" w14:textId="77777777" w:rsidR="009B376D" w:rsidRDefault="00000000">
      <w:r>
        <w:rPr>
          <w:b/>
        </w:rPr>
        <w:lastRenderedPageBreak/>
        <w:t>Steps:</w:t>
      </w:r>
    </w:p>
    <w:p w14:paraId="4831A61A" w14:textId="77777777" w:rsidR="009B376D" w:rsidRDefault="00000000">
      <w:pPr>
        <w:pStyle w:val="ListNumber"/>
      </w:pPr>
      <w:r>
        <w:t>Focus name input or select field</w:t>
      </w:r>
    </w:p>
    <w:p w14:paraId="33BE1FA5" w14:textId="77777777" w:rsidR="009B376D" w:rsidRDefault="00000000">
      <w:pPr>
        <w:pStyle w:val="ListNumber"/>
      </w:pPr>
      <w:r>
        <w:t>Press gameplay keys</w:t>
      </w:r>
    </w:p>
    <w:p w14:paraId="1FD0BB82" w14:textId="77777777" w:rsidR="009B376D" w:rsidRDefault="00000000">
      <w:pPr>
        <w:pStyle w:val="Heading1"/>
      </w:pPr>
      <w:r>
        <w:t>Related Deployment Diagram</w:t>
      </w:r>
    </w:p>
    <w:p w14:paraId="25B63768" w14:textId="77777777" w:rsidR="009B376D" w:rsidRDefault="00000000">
      <w:r>
        <w:t>Local Deployment Diagram</w:t>
      </w:r>
    </w:p>
    <w:p w14:paraId="5A7847B4" w14:textId="77777777" w:rsidR="009B376D" w:rsidRDefault="00000000">
      <w:r>
        <w:rPr>
          <w:rFonts w:ascii="Consolas" w:hAnsi="Consolas"/>
          <w:sz w:val="18"/>
        </w:rPr>
        <w:t>+------------------------------+</w:t>
      </w:r>
      <w:r>
        <w:rPr>
          <w:rFonts w:ascii="Consolas" w:hAnsi="Consolas"/>
          <w:sz w:val="18"/>
        </w:rPr>
        <w:br/>
        <w:t>| Player (Keyboard + Display)  |</w:t>
      </w:r>
      <w:r>
        <w:rPr>
          <w:rFonts w:ascii="Consolas" w:hAnsi="Consolas"/>
          <w:sz w:val="18"/>
        </w:rPr>
        <w:br/>
        <w:t>+---------------+--------------+</w:t>
      </w:r>
      <w:r>
        <w:rPr>
          <w:rFonts w:ascii="Consolas" w:hAnsi="Consolas"/>
          <w:sz w:val="18"/>
        </w:rPr>
        <w:br/>
        <w:t xml:space="preserve">                |</w:t>
      </w:r>
      <w:r>
        <w:rPr>
          <w:rFonts w:ascii="Consolas" w:hAnsi="Consolas"/>
          <w:sz w:val="18"/>
        </w:rPr>
        <w:br/>
        <w:t xml:space="preserve">                v</w:t>
      </w:r>
      <w:r>
        <w:rPr>
          <w:rFonts w:ascii="Consolas" w:hAnsi="Consolas"/>
          <w:sz w:val="18"/>
        </w:rPr>
        <w:br/>
        <w:t>+------------------------------+</w:t>
      </w:r>
      <w:r>
        <w:rPr>
          <w:rFonts w:ascii="Consolas" w:hAnsi="Consolas"/>
          <w:sz w:val="18"/>
        </w:rPr>
        <w:br/>
        <w:t>| Browser (HTML/CSS/Canvas)    |</w:t>
      </w:r>
      <w:r>
        <w:rPr>
          <w:rFonts w:ascii="Consolas" w:hAnsi="Consolas"/>
          <w:sz w:val="18"/>
        </w:rPr>
        <w:br/>
        <w:t>| Runs bundled JS game engine  |</w:t>
      </w:r>
      <w:r>
        <w:rPr>
          <w:rFonts w:ascii="Consolas" w:hAnsi="Consolas"/>
          <w:sz w:val="18"/>
        </w:rPr>
        <w:br/>
        <w:t>+---------------+--------------+</w:t>
      </w:r>
      <w:r>
        <w:rPr>
          <w:rFonts w:ascii="Consolas" w:hAnsi="Consolas"/>
          <w:sz w:val="18"/>
        </w:rPr>
        <w:br/>
        <w:t xml:space="preserve">                |</w:t>
      </w:r>
      <w:r>
        <w:rPr>
          <w:rFonts w:ascii="Consolas" w:hAnsi="Consolas"/>
          <w:sz w:val="18"/>
        </w:rPr>
        <w:br/>
        <w:t xml:space="preserve">                v</w:t>
      </w:r>
      <w:r>
        <w:rPr>
          <w:rFonts w:ascii="Consolas" w:hAnsi="Consolas"/>
          <w:sz w:val="18"/>
        </w:rPr>
        <w:br/>
        <w:t>+------------------------------+</w:t>
      </w:r>
      <w:r>
        <w:rPr>
          <w:rFonts w:ascii="Consolas" w:hAnsi="Consolas"/>
          <w:sz w:val="18"/>
        </w:rPr>
        <w:br/>
        <w:t>| Static File Server (Vite)    |</w:t>
      </w:r>
      <w:r>
        <w:rPr>
          <w:rFonts w:ascii="Consolas" w:hAnsi="Consolas"/>
          <w:sz w:val="18"/>
        </w:rPr>
        <w:br/>
        <w:t>| Serves index.html + assets   |</w:t>
      </w:r>
      <w:r>
        <w:rPr>
          <w:rFonts w:ascii="Consolas" w:hAnsi="Consolas"/>
          <w:sz w:val="18"/>
        </w:rPr>
        <w:br/>
        <w:t>+---------------+--------------+</w:t>
      </w:r>
      <w:r>
        <w:rPr>
          <w:rFonts w:ascii="Consolas" w:hAnsi="Consolas"/>
          <w:sz w:val="18"/>
        </w:rPr>
        <w:br/>
        <w:t xml:space="preserve">                |</w:t>
      </w:r>
      <w:r>
        <w:rPr>
          <w:rFonts w:ascii="Consolas" w:hAnsi="Consolas"/>
          <w:sz w:val="18"/>
        </w:rPr>
        <w:br/>
        <w:t xml:space="preserve">                v</w:t>
      </w:r>
      <w:r>
        <w:rPr>
          <w:rFonts w:ascii="Consolas" w:hAnsi="Consolas"/>
          <w:sz w:val="18"/>
        </w:rPr>
        <w:br/>
        <w:t>+------------------------------+</w:t>
      </w:r>
      <w:r>
        <w:rPr>
          <w:rFonts w:ascii="Consolas" w:hAnsi="Consolas"/>
          <w:sz w:val="18"/>
        </w:rPr>
        <w:br/>
        <w:t>| Local Project Filesystem     |</w:t>
      </w:r>
      <w:r>
        <w:rPr>
          <w:rFonts w:ascii="Consolas" w:hAnsi="Consolas"/>
          <w:sz w:val="18"/>
        </w:rPr>
        <w:br/>
        <w:t>| src/, dist/, docs/           |</w:t>
      </w:r>
      <w:r>
        <w:rPr>
          <w:rFonts w:ascii="Consolas" w:hAnsi="Consolas"/>
          <w:sz w:val="18"/>
        </w:rPr>
        <w:br/>
        <w:t>+------------------------------+</w:t>
      </w:r>
    </w:p>
    <w:p w14:paraId="5363A3B3" w14:textId="77777777" w:rsidR="009B376D" w:rsidRDefault="00000000">
      <w:r>
        <w:t>Note: Current project deployment is client-side and local.</w:t>
      </w:r>
    </w:p>
    <w:sectPr w:rsidR="009B37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524052">
    <w:abstractNumId w:val="8"/>
  </w:num>
  <w:num w:numId="2" w16cid:durableId="2021008557">
    <w:abstractNumId w:val="6"/>
  </w:num>
  <w:num w:numId="3" w16cid:durableId="191040222">
    <w:abstractNumId w:val="5"/>
  </w:num>
  <w:num w:numId="4" w16cid:durableId="1296328819">
    <w:abstractNumId w:val="4"/>
  </w:num>
  <w:num w:numId="5" w16cid:durableId="1514958293">
    <w:abstractNumId w:val="7"/>
  </w:num>
  <w:num w:numId="6" w16cid:durableId="154877515">
    <w:abstractNumId w:val="3"/>
  </w:num>
  <w:num w:numId="7" w16cid:durableId="249047903">
    <w:abstractNumId w:val="2"/>
  </w:num>
  <w:num w:numId="8" w16cid:durableId="1461267054">
    <w:abstractNumId w:val="1"/>
  </w:num>
  <w:num w:numId="9" w16cid:durableId="177013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76D"/>
    <w:rsid w:val="00AA1D8D"/>
    <w:rsid w:val="00B47730"/>
    <w:rsid w:val="00CB0664"/>
    <w:rsid w:val="00D25238"/>
    <w:rsid w:val="00E538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FA3CF"/>
  <w14:defaultImageDpi w14:val="300"/>
  <w15:docId w15:val="{F003F74C-B034-4765-A79F-85A976D3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1289</Words>
  <Characters>8140</Characters>
  <Application>Microsoft Office Word</Application>
  <DocSecurity>0</DocSecurity>
  <Lines>262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gözütok</cp:lastModifiedBy>
  <cp:revision>2</cp:revision>
  <dcterms:created xsi:type="dcterms:W3CDTF">2013-12-23T23:15:00Z</dcterms:created>
  <dcterms:modified xsi:type="dcterms:W3CDTF">2026-04-14T13:47:00Z</dcterms:modified>
  <cp:category/>
</cp:coreProperties>
</file>